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DOCUMENT</w:t>
      </w:r>
    </w:p>
    <w:p>
      <w:pPr>
        <w:jc w:val="center"/>
      </w:pPr>
      <w:r>
        <w:rPr>
          <w:b/>
          <w:sz w:val="32"/>
        </w:rPr>
        <w:t>INDUSTRIAL AUTOMATION USING PLC</w:t>
      </w:r>
    </w:p>
    <w:p>
      <w:r>
        <w:rPr>
          <w:b/>
          <w:sz w:val="26"/>
        </w:rPr>
        <w:t>1. Team No.</w:t>
      </w:r>
    </w:p>
    <w:p>
      <w:r>
        <w:t>17</w:t>
      </w:r>
    </w:p>
    <w:p>
      <w:r>
        <w:rPr>
          <w:b/>
          <w:sz w:val="26"/>
        </w:rPr>
        <w:t>2. Team Members</w:t>
      </w:r>
    </w:p>
    <w:p>
      <w:r>
        <w:t>G. Malyadri</w:t>
        <w:br/>
        <w:t>Y. John Wesly</w:t>
        <w:br/>
        <w:t>K. Vasanth Kumar</w:t>
        <w:br/>
        <w:t>G. Prasanth</w:t>
      </w:r>
    </w:p>
    <w:p>
      <w:r>
        <w:rPr>
          <w:b/>
          <w:sz w:val="26"/>
        </w:rPr>
        <w:t>3. Title of Project</w:t>
      </w:r>
    </w:p>
    <w:p>
      <w:r>
        <w:t>Industrial Automation Using PLC</w:t>
      </w:r>
    </w:p>
    <w:p>
      <w:r>
        <w:rPr>
          <w:b/>
          <w:sz w:val="26"/>
        </w:rPr>
        <w:t>4. Problem Statement</w:t>
      </w:r>
    </w:p>
    <w:p>
      <w:r>
        <w:t>Many industries still depend on manual control for some production activities. Manual operation can require more time, increase human errors, reduce productivity, and create safety risks. A reliable automated control system is required to improve efficiency, accuracy, consistency, and safety in industrial operations.</w:t>
      </w:r>
    </w:p>
    <w:p>
      <w:r>
        <w:rPr>
          <w:b/>
          <w:sz w:val="26"/>
        </w:rPr>
        <w:t>5. Solution</w:t>
      </w:r>
    </w:p>
    <w:p>
      <w:r>
        <w:t>The proposed solution is an Industrial Automation System using a Programmable Logic Controller (PLC). The PLC receives signals from sensors and switches, processes them according to programmed logic, and controls output devices such as motors, conveyor belts, indicator lights, buzzers, and actuators. This enables industrial processes to operate automatically with less manual intervention.</w:t>
      </w:r>
    </w:p>
    <w:p>
      <w:r>
        <w:rPr>
          <w:b/>
          <w:sz w:val="26"/>
        </w:rPr>
        <w:t>6. Benefit to Society</w:t>
      </w:r>
    </w:p>
    <w:p>
      <w:r>
        <w:t>• Reduces human effort and manual errors.</w:t>
        <w:br/>
        <w:t>• Improves industrial productivity and efficiency.</w:t>
        <w:br/>
        <w:t>• Provides accurate and consistent operation.</w:t>
        <w:br/>
        <w:t>• Improves workplace safety.</w:t>
        <w:br/>
        <w:t>• Reduces unnecessary resource consumption.</w:t>
        <w:br/>
        <w:t>• Helps industries save time and operating costs.</w:t>
        <w:br/>
        <w:t>• Supports modern and smart manufacturing.</w:t>
      </w:r>
    </w:p>
    <w:p>
      <w:r>
        <w:rPr>
          <w:b/>
          <w:sz w:val="26"/>
        </w:rPr>
        <w:t>7. Creativity and Design</w:t>
      </w:r>
    </w:p>
    <w:p>
      <w:r>
        <w:t>The project uses a simple and practical industrial control-panel concept. Sensors detect objects or machine conditions and send input signals to the PLC. The PLC processes these signals and controls motors, conveyor belts, indicators, and actuators. An emergency-stop feature can be included for safety. A visual dashboard can display machine status and the current operating condition.</w:t>
      </w:r>
    </w:p>
    <w:p>
      <w:r>
        <w:rPr>
          <w:b/>
          <w:sz w:val="26"/>
        </w:rPr>
        <w:t>8. No-Code AI Tool Used</w:t>
      </w:r>
    </w:p>
    <w:p>
      <w:r>
        <w:t>Canva AI – used for creating project presentation slides, posters, flowcharts, system-design visuals, and documentation without requiring advanced design skills.</w:t>
      </w:r>
    </w:p>
    <w:p>
      <w:r>
        <w:rPr>
          <w:b/>
          <w:sz w:val="26"/>
        </w:rPr>
        <w:t>9. Project Workflow</w:t>
      </w:r>
    </w:p>
    <w:p>
      <w:r>
        <w:t>1. Sensors detect an object or machine condition.</w:t>
        <w:br/>
        <w:t>2. Input signals are sent to the PLC.</w:t>
        <w:br/>
        <w:t>3. The PLC processes the signals using programmed logic.</w:t>
        <w:br/>
        <w:t>4. The PLC sends control signals to output devices.</w:t>
        <w:br/>
        <w:t>5. Motors, conveyor belts, indicators, or actuators operate automatically.</w:t>
        <w:br/>
        <w:t>6. The system continuously monitors inputs and controls the process.</w:t>
      </w:r>
    </w:p>
    <w:p>
      <w:r>
        <w:rPr>
          <w:b/>
          <w:sz w:val="26"/>
        </w:rPr>
        <w:t>10. Expected Outcome</w:t>
      </w:r>
    </w:p>
    <w:p>
      <w:r>
        <w:t>The PLC-based automation system is expected to reduce manual intervention, improve production efficiency, provide consistent control, reduce errors, and increase operational safety.</w:t>
      </w:r>
    </w:p>
    <w:p>
      <w:r>
        <w:rPr>
          <w:b/>
          <w:sz w:val="26"/>
        </w:rPr>
        <w:t>11. Project URL / Link</w:t>
      </w:r>
    </w:p>
    <w:p>
      <w:r>
        <w:t>To be added after the project is published or shared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